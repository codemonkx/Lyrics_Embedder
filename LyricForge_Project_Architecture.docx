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LyricForge - Project Architecture &amp; Development Plan</w:t>
      </w:r>
    </w:p>
    <w:p>
      <w:r>
        <w:rPr>
          <w:b/>
        </w:rPr>
        <w:t>Purpose</w:t>
        <w:br/>
      </w:r>
      <w:r>
        <w:t>A desktop application that manages a local music library, matches synchronized lyrics stored separately, embeds lyrics into supported audio formats, and provides library management tools.</w:t>
        <w:br/>
      </w:r>
    </w:p>
    <w:p>
      <w:pPr>
        <w:pStyle w:val="Heading2"/>
      </w:pPr>
      <w:r>
        <w:t>Version 1 Features</w:t>
      </w:r>
    </w:p>
    <w:p>
      <w:pPr>
        <w:pStyle w:val="ListBullet"/>
      </w:pPr>
      <w:r>
        <w:t>Browse Music Folder</w:t>
      </w:r>
    </w:p>
    <w:p>
      <w:pPr>
        <w:pStyle w:val="ListBullet"/>
      </w:pPr>
      <w:r>
        <w:t>Browse Lyrics Folder</w:t>
      </w:r>
    </w:p>
    <w:p>
      <w:pPr>
        <w:pStyle w:val="ListBullet"/>
      </w:pPr>
      <w:r>
        <w:t>Recursive scanning</w:t>
      </w:r>
    </w:p>
    <w:p>
      <w:pPr>
        <w:pStyle w:val="ListBullet"/>
      </w:pPr>
      <w:r>
        <w:t>Smart song ↔ lyric matching</w:t>
      </w:r>
    </w:p>
    <w:p>
      <w:pPr>
        <w:pStyle w:val="ListBullet"/>
      </w:pPr>
      <w:r>
        <w:t>Preview matches</w:t>
      </w:r>
    </w:p>
    <w:p>
      <w:pPr>
        <w:pStyle w:val="ListBullet"/>
      </w:pPr>
      <w:r>
        <w:t>Embed lyrics</w:t>
      </w:r>
    </w:p>
    <w:p>
      <w:pPr>
        <w:pStyle w:val="ListBullet"/>
      </w:pPr>
      <w:r>
        <w:t>Backup original files</w:t>
      </w:r>
    </w:p>
    <w:p>
      <w:pPr>
        <w:pStyle w:val="ListBullet"/>
      </w:pPr>
      <w:r>
        <w:t>Generate report</w:t>
      </w:r>
    </w:p>
    <w:p>
      <w:pPr>
        <w:pStyle w:val="Heading2"/>
      </w:pPr>
      <w:r>
        <w:t>Future Features</w:t>
      </w:r>
    </w:p>
    <w:p>
      <w:pPr>
        <w:pStyle w:val="ListBullet"/>
      </w:pPr>
      <w:r>
        <w:t>Apple Music integration (Gamdl)</w:t>
      </w:r>
    </w:p>
    <w:p>
      <w:pPr>
        <w:pStyle w:val="ListBullet"/>
      </w:pPr>
      <w:r>
        <w:t>Batch lyric downloading</w:t>
      </w:r>
    </w:p>
    <w:p>
      <w:pPr>
        <w:pStyle w:val="ListBullet"/>
      </w:pPr>
      <w:r>
        <w:t>Metadata editor</w:t>
      </w:r>
    </w:p>
    <w:p>
      <w:pPr>
        <w:pStyle w:val="ListBullet"/>
      </w:pPr>
      <w:r>
        <w:t>Album art downloader</w:t>
      </w:r>
    </w:p>
    <w:p>
      <w:pPr>
        <w:pStyle w:val="ListBullet"/>
      </w:pPr>
      <w:r>
        <w:t>Filename normalizer</w:t>
      </w:r>
    </w:p>
    <w:p>
      <w:pPr>
        <w:pStyle w:val="ListBullet"/>
      </w:pPr>
      <w:r>
        <w:t>Duplicate finder</w:t>
      </w:r>
    </w:p>
    <w:p>
      <w:pPr>
        <w:pStyle w:val="ListBullet"/>
      </w:pPr>
      <w:r>
        <w:t>Library statistics</w:t>
      </w:r>
    </w:p>
    <w:p>
      <w:pPr>
        <w:pStyle w:val="ListBullet"/>
      </w:pPr>
      <w:r>
        <w:t>Playlist creator</w:t>
      </w:r>
    </w:p>
    <w:p>
      <w:pPr>
        <w:pStyle w:val="ListBullet"/>
      </w:pPr>
      <w:r>
        <w:t>TTML → LRC converter</w:t>
      </w:r>
    </w:p>
    <w:p>
      <w:pPr>
        <w:pStyle w:val="ListBullet"/>
      </w:pPr>
      <w:r>
        <w:t>Automatic lyric synchronization repair</w:t>
      </w:r>
    </w:p>
    <w:p>
      <w:pPr>
        <w:pStyle w:val="Heading2"/>
      </w:pPr>
      <w:r>
        <w:t>Project Structure</w:t>
      </w:r>
    </w:p>
    <w:p>
      <w:r>
        <w:rPr>
          <w:rFonts w:ascii="Courier New" w:hAnsi="Courier New"/>
          <w:sz w:val="18"/>
        </w:rPr>
        <w:t>LyricForge/</w:t>
        <w:br/>
        <w:t>│</w:t>
        <w:br/>
        <w:t>├── app.py</w:t>
        <w:br/>
        <w:t>├── requirements.txt</w:t>
        <w:br/>
        <w:t>├── README.md</w:t>
        <w:br/>
        <w:t>├── assets/</w:t>
        <w:br/>
        <w:t>├── config/</w:t>
        <w:br/>
        <w:t>├── core/</w:t>
        <w:br/>
        <w:t>│   ├── scanner.py</w:t>
        <w:br/>
        <w:t>│   ├── matcher.py</w:t>
        <w:br/>
        <w:t>│   ├── embedder.py</w:t>
        <w:br/>
        <w:t>│   ├── metadata.py</w:t>
        <w:br/>
        <w:t>│   ├── lyrics.py</w:t>
        <w:br/>
        <w:t>│   ├── backup.py</w:t>
        <w:br/>
        <w:t>│   ├── report.py</w:t>
        <w:br/>
        <w:t>│   └── converter.py</w:t>
        <w:br/>
        <w:t>├── models/</w:t>
        <w:br/>
        <w:t>├── services/</w:t>
        <w:br/>
        <w:t>├── ui/</w:t>
        <w:br/>
        <w:t>├── utils/</w:t>
        <w:br/>
        <w:t>├── database/</w:t>
        <w:br/>
        <w:t>├── logs/</w:t>
        <w:br/>
        <w:t>├── backups/</w:t>
        <w:br/>
        <w:t>└── exports/</w:t>
      </w:r>
    </w:p>
    <w:p>
      <w:pPr>
        <w:pStyle w:val="Heading2"/>
      </w:pPr>
      <w:r>
        <w:t>Overall Workflow</w:t>
      </w:r>
    </w:p>
    <w:p>
      <w:r>
        <w:rPr>
          <w:rFonts w:ascii="Courier New" w:hAnsi="Courier New"/>
          <w:sz w:val="18"/>
        </w:rPr>
        <w:t>User</w:t>
        <w:br/>
        <w:t xml:space="preserve"> ↓</w:t>
        <w:br/>
        <w:t>Select Music Folder</w:t>
        <w:br/>
        <w:t xml:space="preserve"> ↓</w:t>
        <w:br/>
        <w:t>Select Lyrics Folder</w:t>
        <w:br/>
        <w:t xml:space="preserve"> ↓</w:t>
        <w:br/>
        <w:t>Scanner</w:t>
        <w:br/>
        <w:t xml:space="preserve"> ↓</w:t>
        <w:br/>
        <w:t>Music Scanner + Lyrics Scanner</w:t>
        <w:br/>
        <w:t xml:space="preserve"> ↓</w:t>
        <w:br/>
        <w:t>Metadata Extraction</w:t>
        <w:br/>
        <w:t xml:space="preserve"> ↓</w:t>
        <w:br/>
        <w:t>Matching Engine</w:t>
        <w:br/>
        <w:t xml:space="preserve"> ↓</w:t>
        <w:br/>
        <w:t>Preview</w:t>
        <w:br/>
        <w:t xml:space="preserve"> ↓</w:t>
        <w:br/>
        <w:t>Embed Engine</w:t>
        <w:br/>
        <w:t xml:space="preserve"> ↓</w:t>
        <w:br/>
        <w:t>Verification</w:t>
        <w:br/>
        <w:t xml:space="preserve"> ↓</w:t>
        <w:br/>
        <w:t>Report</w:t>
      </w:r>
    </w:p>
    <w:p>
      <w:pPr>
        <w:pStyle w:val="Heading2"/>
      </w:pPr>
      <w:r>
        <w:t>Core Modules</w:t>
      </w:r>
    </w:p>
    <w:p>
      <w:pPr>
        <w:pStyle w:val="ListBullet"/>
      </w:pPr>
      <w:r>
        <w:t>Scanner: Finds supported music and lyric files recursively.</w:t>
      </w:r>
    </w:p>
    <w:p>
      <w:pPr>
        <w:pStyle w:val="ListBullet"/>
      </w:pPr>
      <w:r>
        <w:t>Metadata: Reads title, artist, album, duration and track information.</w:t>
      </w:r>
    </w:p>
    <w:p>
      <w:pPr>
        <w:pStyle w:val="ListBullet"/>
      </w:pPr>
      <w:r>
        <w:t>Matcher: Uses weighted fuzzy matching (Title 40%, Artist 30%, Album 15%, Filename 10%, Duration 5%).</w:t>
      </w:r>
    </w:p>
    <w:p>
      <w:pPr>
        <w:pStyle w:val="ListBullet"/>
      </w:pPr>
      <w:r>
        <w:t>Embedder: Creates backup, embeds lyrics, verifies result, restores on failure.</w:t>
      </w:r>
    </w:p>
    <w:p>
      <w:pPr>
        <w:pStyle w:val="ListBullet"/>
      </w:pPr>
      <w:r>
        <w:t>Report: Generates HTML, JSON and TXT reports.</w:t>
      </w:r>
    </w:p>
    <w:p>
      <w:pPr>
        <w:pStyle w:val="Heading2"/>
      </w:pPr>
      <w:r>
        <w:t>Supported Formats</w:t>
      </w:r>
    </w:p>
    <w:p>
      <w:pPr>
        <w:pStyle w:val="ListBullet"/>
      </w:pPr>
      <w:r>
        <w:t>Music: FLAC, MP3, M4A, OGG, WAV</w:t>
      </w:r>
    </w:p>
    <w:p>
      <w:pPr>
        <w:pStyle w:val="ListBullet"/>
      </w:pPr>
      <w:r>
        <w:t>Lyrics: LRC, TTML</w:t>
      </w:r>
    </w:p>
    <w:p>
      <w:pPr>
        <w:pStyle w:val="Heading2"/>
      </w:pPr>
      <w:r>
        <w:t>Database</w:t>
      </w:r>
    </w:p>
    <w:p>
      <w:pPr>
        <w:pStyle w:val="ListBullet"/>
      </w:pPr>
      <w:r>
        <w:t>SQLite tables: Songs, Lyrics, Match History, Settings, Statistics</w:t>
      </w:r>
    </w:p>
    <w:p>
      <w:pPr>
        <w:pStyle w:val="Heading2"/>
      </w:pPr>
      <w:r>
        <w:t>Recommended Libraries</w:t>
      </w:r>
    </w:p>
    <w:p>
      <w:pPr>
        <w:pStyle w:val="ListBullet"/>
      </w:pPr>
      <w:r>
        <w:t>PySide6</w:t>
      </w:r>
    </w:p>
    <w:p>
      <w:pPr>
        <w:pStyle w:val="ListBullet"/>
      </w:pPr>
      <w:r>
        <w:t>Mutagen</w:t>
      </w:r>
    </w:p>
    <w:p>
      <w:pPr>
        <w:pStyle w:val="ListBullet"/>
      </w:pPr>
      <w:r>
        <w:t>RapidFuzz</w:t>
      </w:r>
    </w:p>
    <w:p>
      <w:pPr>
        <w:pStyle w:val="ListBullet"/>
      </w:pPr>
      <w:r>
        <w:t>SQLite3</w:t>
      </w:r>
    </w:p>
    <w:p>
      <w:pPr>
        <w:pStyle w:val="ListBullet"/>
      </w:pPr>
      <w:r>
        <w:t>pathlib</w:t>
      </w:r>
    </w:p>
    <w:p>
      <w:pPr>
        <w:pStyle w:val="ListBullet"/>
      </w:pPr>
      <w:r>
        <w:t>logging</w:t>
      </w:r>
    </w:p>
    <w:p>
      <w:pPr>
        <w:pStyle w:val="ListBullet"/>
      </w:pPr>
      <w:r>
        <w:t>watchdog</w:t>
      </w:r>
    </w:p>
    <w:p>
      <w:pPr>
        <w:pStyle w:val="ListBullet"/>
      </w:pPr>
      <w:r>
        <w:t>orjson</w:t>
      </w:r>
    </w:p>
    <w:p>
      <w:pPr>
        <w:pStyle w:val="Heading2"/>
      </w:pPr>
      <w:r>
        <w:t>Development Roadmap</w:t>
      </w:r>
    </w:p>
    <w:p>
      <w:pPr>
        <w:pStyle w:val="ListBullet"/>
      </w:pPr>
      <w:r>
        <w:t>Milestone 1: UI and folder selection</w:t>
      </w:r>
    </w:p>
    <w:p>
      <w:pPr>
        <w:pStyle w:val="ListBullet"/>
      </w:pPr>
      <w:r>
        <w:t>Milestone 2: Scanner and metadata extraction</w:t>
      </w:r>
    </w:p>
    <w:p>
      <w:pPr>
        <w:pStyle w:val="ListBullet"/>
      </w:pPr>
      <w:r>
        <w:t>Milestone 3: Matching engine and preview</w:t>
      </w:r>
    </w:p>
    <w:p>
      <w:pPr>
        <w:pStyle w:val="ListBullet"/>
      </w:pPr>
      <w:r>
        <w:t>Milestone 4: Embedding engine with backups</w:t>
      </w:r>
    </w:p>
    <w:p>
      <w:pPr>
        <w:pStyle w:val="ListBullet"/>
      </w:pPr>
      <w:r>
        <w:t>Milestone 5: Reports and optimization</w:t>
      </w:r>
    </w:p>
    <w:p>
      <w:pPr>
        <w:pStyle w:val="ListBullet"/>
      </w:pPr>
      <w:r>
        <w:t>Milestone 6: Apple Music integration, TTML conversion, album art, library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